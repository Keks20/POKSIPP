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B66"/>
          <w:sz w:val="44"/>
        </w:rPr>
        <w:t>POKSIPP - Pansion za ljubimce</w:t>
      </w:r>
    </w:p>
    <w:p>
      <w:pPr>
        <w:jc w:val="center"/>
      </w:pPr>
      <w:r>
        <w:rPr>
          <w:rFonts w:ascii="Arial" w:hAnsi="Arial"/>
          <w:i/>
          <w:sz w:val="26"/>
        </w:rPr>
        <w:t>Uputstvo za isprobavanje aplikacije</w:t>
      </w:r>
    </w:p>
    <w:p>
      <w:pPr>
        <w:jc w:val="center"/>
      </w:pPr>
      <w:r>
        <w:rPr>
          <w:rFonts w:ascii="Arial" w:hAnsi="Arial"/>
          <w:color w:val="666666"/>
          <w:sz w:val="19"/>
        </w:rPr>
        <w:t>Tehnologija: Delphi FireMonkey (FMX) + SQLite (FireDAC)</w:t>
      </w:r>
    </w:p>
    <w:p/>
    <w:p>
      <w:pPr>
        <w:pStyle w:val="Heading1"/>
      </w:pPr>
      <w:r>
        <w:rPr>
          <w:rFonts w:ascii="Arial" w:hAnsi="Arial"/>
          <w:color w:val="1F3B66"/>
        </w:rPr>
        <w:t>1. Sta je aplikacija</w:t>
      </w:r>
    </w:p>
    <w:p>
      <w:r>
        <w:rPr>
          <w:rFonts w:ascii="Arial" w:hAnsi="Arial"/>
          <w:b w:val="0"/>
          <w:i w:val="0"/>
          <w:sz w:val="22"/>
        </w:rPr>
        <w:t>POKSIPP je desktop aplikacija za pansion (hotel) za ljubimce. Sluzi za evidenciju usluga nad ljubimcima (aktivnosti, hrana, ostalo), automatsko trosenje resursa iz magacina, cenovnik usluga, i pregled podataka za vlasnike ljubimaca i administratora. Login automatski vodi svakog korisnika na odgovarajuci ekran prema njegovoj ulozi.</w:t>
      </w:r>
    </w:p>
    <w:p>
      <w:pPr>
        <w:pStyle w:val="Heading1"/>
      </w:pPr>
      <w:r>
        <w:rPr>
          <w:rFonts w:ascii="Arial" w:hAnsi="Arial"/>
          <w:color w:val="1F3B66"/>
        </w:rPr>
        <w:t>2. Kako pokrenuti</w:t>
      </w:r>
    </w:p>
    <w:p>
      <w:pPr>
        <w:pStyle w:val="Heading2"/>
      </w:pPr>
      <w:r>
        <w:rPr>
          <w:rFonts w:ascii="Arial" w:hAnsi="Arial"/>
          <w:color w:val="1F3B66"/>
        </w:rPr>
        <w:t>A) Bez Delphi-ja (samo pokretanje gotove aplikacije)</w:t>
      </w:r>
    </w:p>
    <w:p>
      <w:pPr>
        <w:pStyle w:val="ListBullet"/>
      </w:pPr>
      <w:r>
        <w:rPr>
          <w:rFonts w:ascii="Arial" w:hAnsi="Arial"/>
          <w:sz w:val="22"/>
        </w:rPr>
        <w:t>Pokrenuti poksi.exe. Pored njega moraju da postoje folderi "Baza" (kreira se sam) i "Slike".</w:t>
      </w:r>
    </w:p>
    <w:p>
      <w:pPr>
        <w:pStyle w:val="ListBullet"/>
      </w:pPr>
      <w:r>
        <w:rPr>
          <w:rFonts w:ascii="Arial" w:hAnsi="Arial"/>
          <w:sz w:val="22"/>
        </w:rPr>
        <w:t>SQLite baza je ugradjena u aplikaciju - ne treba instalirati nikakav dodatni drajver.</w:t>
      </w:r>
    </w:p>
    <w:p>
      <w:pPr>
        <w:pStyle w:val="Heading2"/>
      </w:pPr>
      <w:r>
        <w:rPr>
          <w:rFonts w:ascii="Arial" w:hAnsi="Arial"/>
          <w:color w:val="1F3B66"/>
        </w:rPr>
        <w:t>B) Iz izvornog koda (RAD Studio 12 / Delphi)</w:t>
      </w:r>
    </w:p>
    <w:p>
      <w:pPr>
        <w:pStyle w:val="ListBullet"/>
      </w:pPr>
      <w:r>
        <w:rPr>
          <w:rFonts w:ascii="Arial" w:hAnsi="Arial"/>
          <w:sz w:val="22"/>
        </w:rPr>
        <w:t>Otvoriti poksi.dproj -&gt; Project -&gt; Build -&gt; Run (F9).</w:t>
      </w:r>
    </w:p>
    <w:p>
      <w:pPr>
        <w:pStyle w:val="ListBullet"/>
      </w:pPr>
      <w:r>
        <w:rPr>
          <w:rFonts w:ascii="Arial" w:hAnsi="Arial"/>
          <w:sz w:val="22"/>
        </w:rPr>
        <w:t>Baza se kreira automatski pri prvom pokretanju, sa svim nalozima i test podacima.</w:t>
      </w:r>
    </w:p>
    <w:p>
      <w:pPr>
        <w:pStyle w:val="Heading1"/>
      </w:pPr>
      <w:r>
        <w:rPr>
          <w:rFonts w:ascii="Arial" w:hAnsi="Arial"/>
          <w:color w:val="1F3B66"/>
        </w:rPr>
        <w:t>3. Nalozi za prijavu</w:t>
      </w:r>
    </w:p>
    <w:p>
      <w:r>
        <w:rPr>
          <w:rFonts w:ascii="Arial" w:hAnsi="Arial"/>
          <w:b w:val="0"/>
          <w:i w:val="0"/>
          <w:sz w:val="22"/>
        </w:rPr>
        <w:t>Postoji 5 naloga (svaki sa svojom lozinkom). Login prepoznaje ulogu i otvara odgovarajuci ekran.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247"/>
          </w:tcPr>
          <w:p>
            <w:r/>
            <w:r>
              <w:rPr>
                <w:rFonts w:ascii="Arial" w:hAnsi="Arial"/>
                <w:b/>
                <w:sz w:val="21"/>
              </w:rPr>
              <w:t>Nalog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/>
                <w:sz w:val="21"/>
              </w:rPr>
              <w:t>Lozinka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21"/>
              </w:rPr>
              <w:t>Uloga</w:t>
            </w:r>
          </w:p>
        </w:tc>
        <w:tc>
          <w:tcPr>
            <w:tcW w:type="dxa" w:w="4989"/>
          </w:tcPr>
          <w:p>
            <w:r/>
            <w:r>
              <w:rPr>
                <w:rFonts w:ascii="Arial" w:hAnsi="Arial"/>
                <w:b/>
                <w:sz w:val="21"/>
              </w:rPr>
              <w:t>Cemu sluzi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20"/>
              </w:rPr>
              <w:t>admin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  <w:t>admin123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Administrator</w:t>
            </w:r>
          </w:p>
        </w:tc>
        <w:tc>
          <w:tcPr>
            <w:tcW w:type="dxa" w:w="4989"/>
          </w:tcPr>
          <w:p>
            <w:r/>
            <w:r>
              <w:rPr>
                <w:rFonts w:ascii="Arial" w:hAnsi="Arial"/>
                <w:sz w:val="20"/>
              </w:rPr>
              <w:t>Pregled zaposlenih i njihovih unosa, cenovnik (izmena cena), magacin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20"/>
              </w:rPr>
              <w:t>osoblje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  <w:t>osoblje123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Osoblje</w:t>
            </w:r>
          </w:p>
        </w:tc>
        <w:tc>
          <w:tcPr>
            <w:tcW w:type="dxa" w:w="4989"/>
          </w:tcPr>
          <w:p>
            <w:r/>
            <w:r>
              <w:rPr>
                <w:rFonts w:ascii="Arial" w:hAnsi="Arial"/>
                <w:sz w:val="20"/>
              </w:rPr>
              <w:t>Unos aktivnosti / hrane / ostalog, pregled dnevnika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20"/>
              </w:rPr>
              <w:t>osoblje3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  <w:t>nikola123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Osoblje (Nikola Nikolic)</w:t>
            </w:r>
          </w:p>
        </w:tc>
        <w:tc>
          <w:tcPr>
            <w:tcW w:type="dxa" w:w="4989"/>
          </w:tcPr>
          <w:p>
            <w:r/>
            <w:r>
              <w:rPr>
                <w:rFonts w:ascii="Arial" w:hAnsi="Arial"/>
                <w:sz w:val="20"/>
              </w:rPr>
              <w:t>Isto kao osoblje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20"/>
              </w:rPr>
              <w:t>osoblje4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  <w:t>jelena123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Osoblje (Jelena Jelic)</w:t>
            </w:r>
          </w:p>
        </w:tc>
        <w:tc>
          <w:tcPr>
            <w:tcW w:type="dxa" w:w="4989"/>
          </w:tcPr>
          <w:p>
            <w:r/>
            <w:r>
              <w:rPr>
                <w:rFonts w:ascii="Arial" w:hAnsi="Arial"/>
                <w:sz w:val="20"/>
              </w:rPr>
              <w:t>Isto kao osoblje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20"/>
              </w:rPr>
              <w:t>vlasnik1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  <w:t>pass123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Musterija (Jovana Jovanovic)</w:t>
            </w:r>
          </w:p>
        </w:tc>
        <w:tc>
          <w:tcPr>
            <w:tcW w:type="dxa" w:w="4989"/>
          </w:tcPr>
          <w:p>
            <w:r/>
            <w:r>
              <w:rPr>
                <w:rFonts w:ascii="Arial" w:hAnsi="Arial"/>
                <w:sz w:val="20"/>
              </w:rPr>
              <w:t>Pregled dnevnika svog ljubimca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3B66"/>
        </w:rPr>
        <w:t>4. Ekrani i sta gde radi</w:t>
      </w:r>
    </w:p>
    <w:p>
      <w:pPr>
        <w:pStyle w:val="Heading2"/>
      </w:pPr>
      <w:r>
        <w:rPr>
          <w:rFonts w:ascii="Arial" w:hAnsi="Arial"/>
          <w:color w:val="1F3B66"/>
        </w:rPr>
        <w:t>Prijava, registracija i promena lozinke</w:t>
      </w:r>
    </w:p>
    <w:p>
      <w:pPr>
        <w:pStyle w:val="ListBullet"/>
      </w:pPr>
      <w:r>
        <w:rPr>
          <w:rFonts w:ascii="Arial" w:hAnsi="Arial"/>
          <w:sz w:val="22"/>
        </w:rPr>
        <w:t>Login: korisnicko ime/e-mail + lozinka. Prijava automatski vodi na ekran prema ulozi.</w:t>
      </w:r>
    </w:p>
    <w:p>
      <w:pPr>
        <w:pStyle w:val="ListBullet"/>
      </w:pPr>
      <w:r>
        <w:rPr>
          <w:rFonts w:ascii="Arial" w:hAnsi="Arial"/>
          <w:sz w:val="22"/>
        </w:rPr>
        <w:t>Registracija: ime, prezime, korisnicko ime, e-mail, broj telefona, lozinka.</w:t>
      </w:r>
    </w:p>
    <w:p>
      <w:pPr>
        <w:pStyle w:val="ListBullet"/>
      </w:pPr>
      <w:r>
        <w:rPr>
          <w:rFonts w:ascii="Arial" w:hAnsi="Arial"/>
          <w:sz w:val="22"/>
        </w:rPr>
        <w:t>"Zaboravili ste lozinku?": forma za promenu lozinke (korisnicko ime/email/br telefona + nova lozinka + ponovite lozinku -&gt; "Promeni lozinku").</w:t>
      </w:r>
    </w:p>
    <w:p>
      <w:pPr>
        <w:pStyle w:val="Heading2"/>
      </w:pPr>
      <w:r>
        <w:rPr>
          <w:rFonts w:ascii="Arial" w:hAnsi="Arial"/>
          <w:color w:val="1F3B66"/>
        </w:rPr>
        <w:t>Administrator</w:t>
      </w:r>
    </w:p>
    <w:p>
      <w:pPr>
        <w:pStyle w:val="ListBullet"/>
      </w:pPr>
      <w:r>
        <w:rPr>
          <w:rFonts w:ascii="Arial" w:hAnsi="Arial"/>
          <w:sz w:val="22"/>
        </w:rPr>
        <w:t>Lista svih zaposlenih; klik na radnika prikazuje njegov profil i SVE njegove unose.</w:t>
      </w:r>
    </w:p>
    <w:p>
      <w:pPr>
        <w:pStyle w:val="ListBullet"/>
      </w:pPr>
      <w:r>
        <w:rPr>
          <w:rFonts w:ascii="Arial" w:hAnsi="Arial"/>
          <w:sz w:val="22"/>
        </w:rPr>
        <w:t>Status Dostupan / Zauzet se racuna automatski (Zauzet = radnik ima aktivnost "U toku").</w:t>
      </w:r>
    </w:p>
    <w:p>
      <w:pPr>
        <w:pStyle w:val="ListBullet"/>
      </w:pPr>
      <w:r>
        <w:rPr>
          <w:rFonts w:ascii="Arial" w:hAnsi="Arial"/>
          <w:sz w:val="22"/>
        </w:rPr>
        <w:t>Klik na pojedinacni unos otvara popup sa svim detaljima.</w:t>
      </w:r>
    </w:p>
    <w:p>
      <w:pPr>
        <w:pStyle w:val="ListBullet"/>
      </w:pPr>
      <w:r>
        <w:rPr>
          <w:rFonts w:ascii="Arial" w:hAnsi="Arial"/>
          <w:sz w:val="22"/>
        </w:rPr>
        <w:t>Cenovnik usluga - cene su vidljive; dugme "Izmeni cenu izabrane usluge" menja cenu.</w:t>
      </w:r>
    </w:p>
    <w:p>
      <w:pPr>
        <w:pStyle w:val="ListBullet"/>
      </w:pPr>
      <w:r>
        <w:rPr>
          <w:rFonts w:ascii="Arial" w:hAnsi="Arial"/>
          <w:sz w:val="22"/>
        </w:rPr>
        <w:t>Magacin (zalihe) - prikaz stanja; upozorenje "NIZAK NIVO!" kada padne ispod minimuma.</w:t>
      </w:r>
    </w:p>
    <w:p>
      <w:pPr>
        <w:pStyle w:val="ListBullet"/>
      </w:pPr>
      <w:r>
        <w:rPr>
          <w:rFonts w:ascii="Arial" w:hAnsi="Arial"/>
          <w:sz w:val="22"/>
        </w:rPr>
        <w:t>Dugme "Dopuni izabranu zalihu" - izaberi zalihu iz liste pa unesi kolicinu koja se dodaje na trenutno stanje.</w:t>
      </w:r>
    </w:p>
    <w:p>
      <w:pPr>
        <w:pStyle w:val="Heading2"/>
      </w:pPr>
      <w:r>
        <w:rPr>
          <w:rFonts w:ascii="Arial" w:hAnsi="Arial"/>
          <w:color w:val="1F3B66"/>
        </w:rPr>
        <w:t>Osoblje (radnici)</w:t>
      </w:r>
    </w:p>
    <w:p>
      <w:pPr>
        <w:pStyle w:val="ListBullet"/>
      </w:pPr>
      <w:r>
        <w:rPr>
          <w:rFonts w:ascii="Arial" w:hAnsi="Arial"/>
          <w:sz w:val="22"/>
        </w:rPr>
        <w:t>Lista ljubimaca (sa prikazanim alergijama); izbor ljubimca sa liste.</w:t>
      </w:r>
    </w:p>
    <w:p>
      <w:pPr>
        <w:pStyle w:val="ListBullet"/>
      </w:pPr>
      <w:r>
        <w:rPr>
          <w:rFonts w:ascii="Arial" w:hAnsi="Arial"/>
          <w:sz w:val="22"/>
        </w:rPr>
        <w:t>Unos: Aktivnost (slobodan tekst + vreme od-do), Hrana i Ostalo. Kod Hrane i Ostalog se vrsta bira iz padajuceg menija (stavke iz magacina) - ne kuca se rucno.</w:t>
      </w:r>
    </w:p>
    <w:p>
      <w:pPr>
        <w:pStyle w:val="ListBullet"/>
      </w:pPr>
      <w:r>
        <w:rPr>
          <w:rFonts w:ascii="Arial" w:hAnsi="Arial"/>
          <w:sz w:val="22"/>
        </w:rPr>
        <w:t>Dugme "Pregled" prikazuje dnevnik bas izabranog ljubimca.</w:t>
      </w:r>
    </w:p>
    <w:p>
      <w:pPr>
        <w:pStyle w:val="ListBullet"/>
      </w:pPr>
      <w:r>
        <w:rPr>
          <w:rFonts w:ascii="Arial" w:hAnsi="Arial"/>
          <w:sz w:val="22"/>
        </w:rPr>
        <w:t>Unos Hrane i Ostalog automatski umanjuje zalihe u magacinu.</w:t>
      </w:r>
    </w:p>
    <w:p>
      <w:pPr>
        <w:pStyle w:val="Heading2"/>
      </w:pPr>
      <w:r>
        <w:rPr>
          <w:rFonts w:ascii="Arial" w:hAnsi="Arial"/>
          <w:color w:val="1F3B66"/>
        </w:rPr>
        <w:t>Musterija (vlasnik)</w:t>
      </w:r>
    </w:p>
    <w:p>
      <w:pPr>
        <w:pStyle w:val="ListBullet"/>
      </w:pPr>
      <w:r>
        <w:rPr>
          <w:rFonts w:ascii="Arial" w:hAnsi="Arial"/>
          <w:sz w:val="22"/>
        </w:rPr>
        <w:t>Izbor svog ljubimca; pregled zabelezenih Aktivnosti / Hrane / Ostalog.</w:t>
      </w:r>
    </w:p>
    <w:p>
      <w:pPr>
        <w:pStyle w:val="ListBullet"/>
      </w:pPr>
      <w:r>
        <w:rPr>
          <w:rFonts w:ascii="Arial" w:hAnsi="Arial"/>
          <w:sz w:val="22"/>
        </w:rPr>
        <w:t>Klik na stavku otvara detalje (popup). Musterija samo pregleda, ne unosi.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39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KSIPP_Mapa_Nalog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Slika 1. Mapa naloga i navigacije</w:t>
      </w:r>
    </w:p>
    <w:p>
      <w:pPr>
        <w:pStyle w:val="Heading1"/>
      </w:pPr>
      <w:r>
        <w:rPr>
          <w:rFonts w:ascii="Arial" w:hAnsi="Arial"/>
          <w:color w:val="1F3B66"/>
        </w:rPr>
        <w:t>5. Preporuceni test scenario (korak po korak)</w:t>
      </w:r>
    </w:p>
    <w:p>
      <w:pPr>
        <w:pStyle w:val="ListNumber"/>
      </w:pPr>
      <w:r>
        <w:rPr>
          <w:rFonts w:ascii="Arial" w:hAnsi="Arial"/>
          <w:sz w:val="22"/>
        </w:rPr>
        <w:t>Pokreni aplikaciju: Welcome -&gt; "Let’s start" -&gt; Login.</w:t>
      </w:r>
    </w:p>
    <w:p>
      <w:pPr>
        <w:pStyle w:val="ListNumber"/>
      </w:pPr>
      <w:r>
        <w:rPr>
          <w:rFonts w:ascii="Arial" w:hAnsi="Arial"/>
          <w:sz w:val="22"/>
        </w:rPr>
        <w:t>Prijavi se kao admin / admin123 -&gt; Admin ekran: lista zaposlenih, cenovnik (sa cenama), magacin.</w:t>
      </w:r>
    </w:p>
    <w:p>
      <w:pPr>
        <w:pStyle w:val="ListNumber"/>
      </w:pPr>
      <w:r>
        <w:rPr>
          <w:rFonts w:ascii="Arial" w:hAnsi="Arial"/>
          <w:sz w:val="22"/>
        </w:rPr>
        <w:t>Odjava -&gt; osoblje / osoblje123 -&gt; izaberi "Maca" (pise Alergije: Piletina) -&gt; Hrana: izaberi "Suva hrana (g)" iz padajuceg menija, kolicina 280g -&gt; Potvrdi.</w:t>
      </w:r>
    </w:p>
    <w:p>
      <w:pPr>
        <w:pStyle w:val="ListNumber"/>
      </w:pPr>
      <w:r>
        <w:rPr>
          <w:rFonts w:ascii="Arial" w:hAnsi="Arial"/>
          <w:sz w:val="22"/>
        </w:rPr>
        <w:t>Odjava -&gt; admin -&gt; Magacin: "Suva hrana" je umanjena za 280; klik na zaposlenog -&gt; vidi se taj unos (popup).</w:t>
      </w:r>
    </w:p>
    <w:p>
      <w:pPr>
        <w:pStyle w:val="ListNumber"/>
      </w:pPr>
      <w:r>
        <w:rPr>
          <w:rFonts w:ascii="Arial" w:hAnsi="Arial"/>
          <w:sz w:val="22"/>
        </w:rPr>
        <w:t>Odjava -&gt; vlasnik1 / pass123 -&gt; pregled dnevnika svog ljubimca.</w:t>
      </w:r>
    </w:p>
    <w:p>
      <w:pPr>
        <w:pStyle w:val="Heading1"/>
      </w:pPr>
      <w:r>
        <w:rPr>
          <w:rFonts w:ascii="Arial" w:hAnsi="Arial"/>
          <w:color w:val="1F3B66"/>
        </w:rPr>
        <w:t>6. Veza sa poslovnim procesom (dokumentacija)</w:t>
      </w:r>
    </w:p>
    <w:p>
      <w:pPr>
        <w:pStyle w:val="ListBullet"/>
      </w:pPr>
      <w:r>
        <w:rPr>
          <w:rFonts w:ascii="Arial" w:hAnsi="Arial"/>
          <w:sz w:val="22"/>
        </w:rPr>
        <w:t>USLUGA = katalog usluga sa cenama (relacija OBUHVATA).</w:t>
      </w:r>
    </w:p>
    <w:p>
      <w:pPr>
        <w:pStyle w:val="ListBullet"/>
      </w:pPr>
      <w:r>
        <w:rPr>
          <w:rFonts w:ascii="Arial" w:hAnsi="Arial"/>
          <w:sz w:val="22"/>
        </w:rPr>
        <w:t>RESURS = magacin/zalihe; unos hrane i ostalog automatski umanjuje zalihe (IDEF0 A2.4 "Azuriranje zaliha", relacija TROSI).</w:t>
      </w:r>
    </w:p>
    <w:p>
      <w:pPr>
        <w:pStyle w:val="ListBullet"/>
      </w:pPr>
      <w:r>
        <w:rPr>
          <w:rFonts w:ascii="Arial" w:hAnsi="Arial"/>
          <w:sz w:val="22"/>
        </w:rPr>
        <w:t>Alergije ljubimca - prikazuju se osoblju (IDEF0 A2.1 "Provera spremnosti").</w:t>
      </w:r>
    </w:p>
    <w:p>
      <w:pPr>
        <w:pStyle w:val="ListBullet"/>
      </w:pPr>
      <w:r>
        <w:rPr>
          <w:rFonts w:ascii="Arial" w:hAnsi="Arial"/>
          <w:sz w:val="22"/>
        </w:rPr>
        <w:t>DNEVNA_AKTIVNOST je povezana na uslugu i resurs (Sifra_usluge, Sifra_resursa, Kolicina_Utroska).</w:t>
      </w:r>
    </w:p>
    <w:p>
      <w:pPr>
        <w:pStyle w:val="Heading1"/>
      </w:pPr>
      <w:r>
        <w:rPr>
          <w:rFonts w:ascii="Arial" w:hAnsi="Arial"/>
          <w:color w:val="1F3B66"/>
        </w:rPr>
        <w:t>7. Napomene i resavanje problema</w:t>
      </w:r>
    </w:p>
    <w:p>
      <w:pPr>
        <w:pStyle w:val="ListBullet"/>
      </w:pPr>
      <w:r>
        <w:rPr>
          <w:rFonts w:ascii="Arial" w:hAnsi="Arial"/>
          <w:sz w:val="22"/>
        </w:rPr>
        <w:t>Svi nalozi i test podaci se generisu automatski pri prvom pokretanju - radi i na praznom racunaru.</w:t>
      </w:r>
    </w:p>
    <w:p>
      <w:pPr>
        <w:pStyle w:val="ListBullet"/>
      </w:pPr>
      <w:r>
        <w:rPr>
          <w:rFonts w:ascii="Arial" w:hAnsi="Arial"/>
          <w:sz w:val="22"/>
        </w:rPr>
        <w:t>Ako nema slika ljubimaca: proveriti da je folder "Slike" pored aplikacije.</w:t>
      </w:r>
    </w:p>
    <w:p>
      <w:pPr>
        <w:pStyle w:val="ListBullet"/>
      </w:pPr>
      <w:r>
        <w:rPr>
          <w:rFonts w:ascii="Arial" w:hAnsi="Arial"/>
          <w:sz w:val="22"/>
        </w:rPr>
        <w:t>Ako se aktivnost prikazuje kao "U toku": to je normalno dok se ne zavrsi preko dashboard-a osoblja.</w:t>
      </w:r>
    </w:p>
    <w:p>
      <w:pPr>
        <w:pStyle w:val="ListBullet"/>
      </w:pPr>
      <w:r>
        <w:rPr>
          <w:rFonts w:ascii="Arial" w:hAnsi="Arial"/>
          <w:sz w:val="22"/>
        </w:rPr>
        <w:t>Aplikacija je razvijana i testirana na Windows-u (RAD Studio 12).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